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191DE" w14:textId="146A42F6" w:rsidR="008E67DF" w:rsidRPr="00B85692" w:rsidRDefault="00442ADD">
      <w:pPr>
        <w:rPr>
          <w:szCs w:val="24"/>
        </w:rPr>
      </w:pPr>
      <w:proofErr w:type="spellStart"/>
      <w:r w:rsidRPr="00B85692">
        <w:rPr>
          <w:b/>
          <w:szCs w:val="24"/>
        </w:rPr>
        <w:t>Phần</w:t>
      </w:r>
      <w:proofErr w:type="spellEnd"/>
      <w:r w:rsidRPr="00B85692">
        <w:rPr>
          <w:b/>
          <w:szCs w:val="24"/>
        </w:rPr>
        <w:t xml:space="preserve"> 1: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8E67DF" w:rsidRPr="00B85692" w14:paraId="2F3B35FF" w14:textId="77777777">
        <w:trPr>
          <w:jc w:val="center"/>
        </w:trPr>
        <w:tc>
          <w:tcPr>
            <w:tcW w:w="4986" w:type="dxa"/>
          </w:tcPr>
          <w:p w14:paraId="7515A1C0" w14:textId="77777777" w:rsidR="008E67DF" w:rsidRPr="00B85692" w:rsidRDefault="00000000">
            <w:pPr>
              <w:rPr>
                <w:szCs w:val="24"/>
              </w:rPr>
            </w:pPr>
            <w:r w:rsidRPr="00B85692">
              <w:rPr>
                <w:b/>
                <w:szCs w:val="24"/>
              </w:rPr>
              <w:t>Vai trò người dùng</w:t>
            </w:r>
          </w:p>
        </w:tc>
        <w:tc>
          <w:tcPr>
            <w:tcW w:w="4986" w:type="dxa"/>
          </w:tcPr>
          <w:p w14:paraId="59EB341E" w14:textId="77777777" w:rsidR="008E67DF" w:rsidRPr="00B85692" w:rsidRDefault="00000000">
            <w:pPr>
              <w:rPr>
                <w:szCs w:val="24"/>
              </w:rPr>
            </w:pPr>
            <w:r w:rsidRPr="00B85692">
              <w:rPr>
                <w:b/>
                <w:szCs w:val="24"/>
              </w:rPr>
              <w:t>Nhu cầu chính</w:t>
            </w:r>
          </w:p>
        </w:tc>
      </w:tr>
      <w:tr w:rsidR="008E67DF" w:rsidRPr="00B85692" w14:paraId="4CBBE10B" w14:textId="77777777">
        <w:trPr>
          <w:jc w:val="center"/>
        </w:trPr>
        <w:tc>
          <w:tcPr>
            <w:tcW w:w="4986" w:type="dxa"/>
            <w:vAlign w:val="center"/>
          </w:tcPr>
          <w:p w14:paraId="0D933BFA" w14:textId="77777777" w:rsidR="008E67DF" w:rsidRPr="00B85692" w:rsidRDefault="00000000">
            <w:pPr>
              <w:rPr>
                <w:szCs w:val="24"/>
              </w:rPr>
            </w:pPr>
            <w:r w:rsidRPr="00B85692">
              <w:rPr>
                <w:szCs w:val="24"/>
              </w:rPr>
              <w:t>Khách đặt xe</w:t>
            </w:r>
          </w:p>
        </w:tc>
        <w:tc>
          <w:tcPr>
            <w:tcW w:w="4986" w:type="dxa"/>
            <w:vAlign w:val="center"/>
          </w:tcPr>
          <w:p w14:paraId="64708C1B" w14:textId="77777777" w:rsidR="008E67DF" w:rsidRPr="00B85692" w:rsidRDefault="00000000">
            <w:pPr>
              <w:rPr>
                <w:szCs w:val="24"/>
              </w:rPr>
            </w:pPr>
            <w:r w:rsidRPr="00B85692">
              <w:rPr>
                <w:szCs w:val="24"/>
              </w:rPr>
              <w:t>Muốn tìm người đi cùng tuyến để ghép chuyến, tiết kiệm chi phí và có thể chọn đi riêng nếu không tìm được người ghép.</w:t>
            </w:r>
          </w:p>
        </w:tc>
      </w:tr>
      <w:tr w:rsidR="008E67DF" w:rsidRPr="00B85692" w14:paraId="4EDAF8CD" w14:textId="77777777">
        <w:trPr>
          <w:jc w:val="center"/>
        </w:trPr>
        <w:tc>
          <w:tcPr>
            <w:tcW w:w="4986" w:type="dxa"/>
            <w:vAlign w:val="center"/>
          </w:tcPr>
          <w:p w14:paraId="5EB538CA" w14:textId="77777777" w:rsidR="008E67DF" w:rsidRPr="00B85692" w:rsidRDefault="00000000">
            <w:pPr>
              <w:rPr>
                <w:szCs w:val="24"/>
              </w:rPr>
            </w:pPr>
            <w:r w:rsidRPr="00B85692">
              <w:rPr>
                <w:szCs w:val="24"/>
              </w:rPr>
              <w:t>Khách đi ghép</w:t>
            </w:r>
          </w:p>
        </w:tc>
        <w:tc>
          <w:tcPr>
            <w:tcW w:w="4986" w:type="dxa"/>
            <w:vAlign w:val="center"/>
          </w:tcPr>
          <w:p w14:paraId="69507665" w14:textId="77777777" w:rsidR="008E67DF" w:rsidRPr="00B85692" w:rsidRDefault="00000000">
            <w:pPr>
              <w:rPr>
                <w:szCs w:val="24"/>
              </w:rPr>
            </w:pPr>
            <w:r w:rsidRPr="00B85692">
              <w:rPr>
                <w:szCs w:val="24"/>
              </w:rPr>
              <w:t>Muốn được tham gia chuyến ghép phù hợp, chia tiền và đảm bảo chuyến không vượt quá 3 khách.</w:t>
            </w:r>
          </w:p>
        </w:tc>
      </w:tr>
    </w:tbl>
    <w:p w14:paraId="1290714B" w14:textId="77777777" w:rsidR="00442ADD" w:rsidRPr="00B85692" w:rsidRDefault="00442ADD">
      <w:pPr>
        <w:rPr>
          <w:b/>
          <w:szCs w:val="24"/>
        </w:rPr>
      </w:pPr>
    </w:p>
    <w:p w14:paraId="4187B0D5" w14:textId="7B42C41E" w:rsidR="008E67DF" w:rsidRPr="00B85692" w:rsidRDefault="00442ADD">
      <w:pPr>
        <w:rPr>
          <w:szCs w:val="24"/>
        </w:rPr>
      </w:pPr>
      <w:proofErr w:type="spellStart"/>
      <w:r w:rsidRPr="00B85692">
        <w:rPr>
          <w:b/>
          <w:szCs w:val="24"/>
        </w:rPr>
        <w:t>Phần</w:t>
      </w:r>
      <w:proofErr w:type="spellEnd"/>
      <w:r w:rsidRPr="00B85692">
        <w:rPr>
          <w:b/>
          <w:szCs w:val="24"/>
        </w:rPr>
        <w:t xml:space="preserve"> 2:</w:t>
      </w:r>
    </w:p>
    <w:p w14:paraId="0D97A57D" w14:textId="77777777" w:rsidR="008E67DF" w:rsidRPr="00B85692" w:rsidRDefault="00000000">
      <w:pPr>
        <w:rPr>
          <w:szCs w:val="24"/>
        </w:rPr>
      </w:pPr>
      <w:r w:rsidRPr="00B85692">
        <w:rPr>
          <w:b/>
          <w:szCs w:val="24"/>
        </w:rPr>
        <w:t>US1 – Đặt nhu cầu ghép chuyến</w:t>
      </w:r>
    </w:p>
    <w:p w14:paraId="0DB4522D" w14:textId="6019260C" w:rsidR="008E67DF" w:rsidRPr="00B85692" w:rsidRDefault="00B85692">
      <w:pPr>
        <w:rPr>
          <w:szCs w:val="24"/>
        </w:rPr>
      </w:pPr>
      <w:r>
        <w:rPr>
          <w:szCs w:val="24"/>
        </w:rPr>
        <w:t xml:space="preserve">Như </w:t>
      </w:r>
      <w:proofErr w:type="spellStart"/>
      <w:r>
        <w:rPr>
          <w:szCs w:val="24"/>
        </w:rPr>
        <w:t>một</w:t>
      </w:r>
      <w:proofErr w:type="spellEnd"/>
      <w:r w:rsidR="00000000" w:rsidRPr="00B85692">
        <w:rPr>
          <w:szCs w:val="24"/>
        </w:rPr>
        <w:t xml:space="preserve"> </w:t>
      </w:r>
      <w:proofErr w:type="spellStart"/>
      <w:r w:rsidR="00000000" w:rsidRPr="00B85692">
        <w:rPr>
          <w:szCs w:val="24"/>
        </w:rPr>
        <w:t>khách</w:t>
      </w:r>
      <w:proofErr w:type="spellEnd"/>
      <w:r w:rsidR="00000000" w:rsidRPr="00B85692">
        <w:rPr>
          <w:szCs w:val="24"/>
        </w:rPr>
        <w:t xml:space="preserve"> </w:t>
      </w:r>
      <w:proofErr w:type="spellStart"/>
      <w:r w:rsidR="00000000" w:rsidRPr="00B85692">
        <w:rPr>
          <w:szCs w:val="24"/>
        </w:rPr>
        <w:t>đặt</w:t>
      </w:r>
      <w:proofErr w:type="spellEnd"/>
      <w:r w:rsidR="00000000" w:rsidRPr="00B85692">
        <w:rPr>
          <w:szCs w:val="24"/>
        </w:rPr>
        <w:t xml:space="preserve"> </w:t>
      </w:r>
      <w:proofErr w:type="spellStart"/>
      <w:r w:rsidR="00000000" w:rsidRPr="00B85692">
        <w:rPr>
          <w:szCs w:val="24"/>
        </w:rPr>
        <w:t>xe</w:t>
      </w:r>
      <w:proofErr w:type="spellEnd"/>
      <w:r w:rsidR="00000000" w:rsidRPr="00B85692">
        <w:rPr>
          <w:szCs w:val="24"/>
        </w:rPr>
        <w:t xml:space="preserve">, </w:t>
      </w:r>
      <w:proofErr w:type="spellStart"/>
      <w:r>
        <w:rPr>
          <w:szCs w:val="24"/>
        </w:rPr>
        <w:t>tôi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muốn</w:t>
      </w:r>
      <w:proofErr w:type="spellEnd"/>
      <w:r w:rsidR="00000000" w:rsidRPr="00B85692">
        <w:rPr>
          <w:szCs w:val="24"/>
        </w:rPr>
        <w:t xml:space="preserve"> </w:t>
      </w:r>
      <w:proofErr w:type="spellStart"/>
      <w:r w:rsidR="00000000" w:rsidRPr="00B85692">
        <w:rPr>
          <w:szCs w:val="24"/>
        </w:rPr>
        <w:t>đăng</w:t>
      </w:r>
      <w:proofErr w:type="spellEnd"/>
      <w:r w:rsidR="00000000" w:rsidRPr="00B85692">
        <w:rPr>
          <w:szCs w:val="24"/>
        </w:rPr>
        <w:t xml:space="preserve"> </w:t>
      </w:r>
      <w:proofErr w:type="spellStart"/>
      <w:r w:rsidR="00000000" w:rsidRPr="00B85692">
        <w:rPr>
          <w:szCs w:val="24"/>
        </w:rPr>
        <w:t>ký</w:t>
      </w:r>
      <w:proofErr w:type="spellEnd"/>
      <w:r w:rsidR="00000000" w:rsidRPr="00B85692">
        <w:rPr>
          <w:szCs w:val="24"/>
        </w:rPr>
        <w:t xml:space="preserve"> </w:t>
      </w:r>
      <w:proofErr w:type="spellStart"/>
      <w:r w:rsidR="00000000" w:rsidRPr="00B85692">
        <w:rPr>
          <w:szCs w:val="24"/>
        </w:rPr>
        <w:t>nhu</w:t>
      </w:r>
      <w:proofErr w:type="spellEnd"/>
      <w:r w:rsidR="00000000" w:rsidRPr="00B85692">
        <w:rPr>
          <w:szCs w:val="24"/>
        </w:rPr>
        <w:t xml:space="preserve"> cầu ghép chuyến với những khách </w:t>
      </w:r>
      <w:proofErr w:type="spellStart"/>
      <w:r w:rsidR="00000000" w:rsidRPr="00B85692">
        <w:rPr>
          <w:szCs w:val="24"/>
        </w:rPr>
        <w:t>đi</w:t>
      </w:r>
      <w:proofErr w:type="spellEnd"/>
      <w:r w:rsidR="00000000" w:rsidRPr="00B85692">
        <w:rPr>
          <w:szCs w:val="24"/>
        </w:rPr>
        <w:t xml:space="preserve"> </w:t>
      </w:r>
      <w:proofErr w:type="spellStart"/>
      <w:r w:rsidR="00000000" w:rsidRPr="00B85692">
        <w:rPr>
          <w:szCs w:val="24"/>
        </w:rPr>
        <w:t>cùng</w:t>
      </w:r>
      <w:proofErr w:type="spellEnd"/>
      <w:r w:rsidR="00000000" w:rsidRPr="00B85692">
        <w:rPr>
          <w:szCs w:val="24"/>
        </w:rPr>
        <w:t xml:space="preserve"> </w:t>
      </w:r>
      <w:proofErr w:type="spellStart"/>
      <w:r w:rsidR="00000000" w:rsidRPr="00B85692">
        <w:rPr>
          <w:szCs w:val="24"/>
        </w:rPr>
        <w:t>hướng</w:t>
      </w:r>
      <w:proofErr w:type="spellEnd"/>
      <w:r w:rsidR="00000000" w:rsidRPr="00B85692">
        <w:rPr>
          <w:szCs w:val="24"/>
        </w:rPr>
        <w:t xml:space="preserve">, </w:t>
      </w:r>
      <w:proofErr w:type="spellStart"/>
      <w:r>
        <w:rPr>
          <w:szCs w:val="24"/>
        </w:rPr>
        <w:t>như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vậy</w:t>
      </w:r>
      <w:proofErr w:type="spellEnd"/>
      <w:r w:rsidR="00000000" w:rsidRPr="00B85692">
        <w:rPr>
          <w:szCs w:val="24"/>
        </w:rPr>
        <w:t xml:space="preserve"> </w:t>
      </w:r>
      <w:proofErr w:type="spellStart"/>
      <w:r w:rsidR="00000000" w:rsidRPr="00B85692">
        <w:rPr>
          <w:szCs w:val="24"/>
        </w:rPr>
        <w:t>tôi</w:t>
      </w:r>
      <w:proofErr w:type="spellEnd"/>
      <w:r w:rsidR="00000000" w:rsidRPr="00B85692">
        <w:rPr>
          <w:szCs w:val="24"/>
        </w:rPr>
        <w:t xml:space="preserve"> </w:t>
      </w:r>
      <w:proofErr w:type="spellStart"/>
      <w:r w:rsidR="00000000" w:rsidRPr="00B85692">
        <w:rPr>
          <w:szCs w:val="24"/>
        </w:rPr>
        <w:t>có</w:t>
      </w:r>
      <w:proofErr w:type="spellEnd"/>
      <w:r w:rsidR="00000000" w:rsidRPr="00B85692">
        <w:rPr>
          <w:szCs w:val="24"/>
        </w:rPr>
        <w:t xml:space="preserve"> </w:t>
      </w:r>
      <w:proofErr w:type="spellStart"/>
      <w:r w:rsidR="00000000" w:rsidRPr="00B85692">
        <w:rPr>
          <w:szCs w:val="24"/>
        </w:rPr>
        <w:t>thể</w:t>
      </w:r>
      <w:proofErr w:type="spellEnd"/>
      <w:r w:rsidR="00000000" w:rsidRPr="00B85692">
        <w:rPr>
          <w:szCs w:val="24"/>
        </w:rPr>
        <w:t xml:space="preserve"> đi chung và chia sẻ chi phí.</w:t>
      </w:r>
    </w:p>
    <w:p w14:paraId="59C150CD" w14:textId="77777777" w:rsidR="008E67DF" w:rsidRPr="00B85692" w:rsidRDefault="00000000">
      <w:pPr>
        <w:rPr>
          <w:szCs w:val="24"/>
        </w:rPr>
      </w:pPr>
      <w:r w:rsidRPr="00B85692">
        <w:rPr>
          <w:szCs w:val="24"/>
        </w:rPr>
        <w:t>Giải thích Small: Small vì chỉ tập trung vào việc ghi nhận nhu cầu ghép của một khách, có thể hoàn thành trong vài ngày của một Sprint.</w:t>
      </w:r>
    </w:p>
    <w:p w14:paraId="6845BB1C" w14:textId="77777777" w:rsidR="008E67DF" w:rsidRPr="00B85692" w:rsidRDefault="00000000">
      <w:pPr>
        <w:rPr>
          <w:szCs w:val="24"/>
        </w:rPr>
      </w:pPr>
      <w:r w:rsidRPr="00B85692">
        <w:rPr>
          <w:b/>
          <w:szCs w:val="24"/>
        </w:rPr>
        <w:t>US2 – Tìm và ghép khách trong giới hạn 3 người</w:t>
      </w:r>
    </w:p>
    <w:p w14:paraId="56281DED" w14:textId="6EBAD9E0" w:rsidR="008E67DF" w:rsidRPr="00B85692" w:rsidRDefault="00B85692">
      <w:pPr>
        <w:rPr>
          <w:szCs w:val="24"/>
        </w:rPr>
      </w:pPr>
      <w:r>
        <w:rPr>
          <w:szCs w:val="24"/>
        </w:rPr>
        <w:t xml:space="preserve">Như </w:t>
      </w:r>
      <w:proofErr w:type="spellStart"/>
      <w:r>
        <w:rPr>
          <w:szCs w:val="24"/>
        </w:rPr>
        <w:t>một</w:t>
      </w:r>
      <w:proofErr w:type="spellEnd"/>
      <w:r w:rsidR="00000000" w:rsidRPr="00B85692">
        <w:rPr>
          <w:szCs w:val="24"/>
        </w:rPr>
        <w:t xml:space="preserve"> khách đặt xe, </w:t>
      </w:r>
      <w:proofErr w:type="spellStart"/>
      <w:r>
        <w:rPr>
          <w:szCs w:val="24"/>
        </w:rPr>
        <w:t>tôi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muốn</w:t>
      </w:r>
      <w:proofErr w:type="spellEnd"/>
      <w:r w:rsidR="00000000" w:rsidRPr="00B85692">
        <w:rPr>
          <w:szCs w:val="24"/>
        </w:rPr>
        <w:t xml:space="preserve"> hệ thống tự động tìm khách phù hợp trong tối đa 5 phút và không vượt quá 3 khách trong </w:t>
      </w:r>
      <w:proofErr w:type="spellStart"/>
      <w:r w:rsidR="00000000" w:rsidRPr="00B85692">
        <w:rPr>
          <w:szCs w:val="24"/>
        </w:rPr>
        <w:t>một</w:t>
      </w:r>
      <w:proofErr w:type="spellEnd"/>
      <w:r w:rsidR="00000000" w:rsidRPr="00B85692">
        <w:rPr>
          <w:szCs w:val="24"/>
        </w:rPr>
        <w:t xml:space="preserve"> </w:t>
      </w:r>
      <w:proofErr w:type="spellStart"/>
      <w:r w:rsidR="00000000" w:rsidRPr="00B85692">
        <w:rPr>
          <w:szCs w:val="24"/>
        </w:rPr>
        <w:t>chuyến</w:t>
      </w:r>
      <w:proofErr w:type="spellEnd"/>
      <w:r w:rsidR="00000000" w:rsidRPr="00B85692">
        <w:rPr>
          <w:szCs w:val="24"/>
        </w:rPr>
        <w:t xml:space="preserve">, </w:t>
      </w:r>
      <w:proofErr w:type="spellStart"/>
      <w:r>
        <w:rPr>
          <w:szCs w:val="24"/>
        </w:rPr>
        <w:t>như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vậy</w:t>
      </w:r>
      <w:proofErr w:type="spellEnd"/>
      <w:r w:rsidR="00000000" w:rsidRPr="00B85692">
        <w:rPr>
          <w:szCs w:val="24"/>
        </w:rPr>
        <w:t xml:space="preserve"> </w:t>
      </w:r>
      <w:proofErr w:type="spellStart"/>
      <w:r w:rsidR="00000000" w:rsidRPr="00B85692">
        <w:rPr>
          <w:szCs w:val="24"/>
        </w:rPr>
        <w:t>tôi</w:t>
      </w:r>
      <w:proofErr w:type="spellEnd"/>
      <w:r w:rsidR="00000000" w:rsidRPr="00B85692">
        <w:rPr>
          <w:szCs w:val="24"/>
        </w:rPr>
        <w:t xml:space="preserve"> </w:t>
      </w:r>
      <w:proofErr w:type="spellStart"/>
      <w:r w:rsidR="00000000" w:rsidRPr="00B85692">
        <w:rPr>
          <w:szCs w:val="24"/>
        </w:rPr>
        <w:t>có</w:t>
      </w:r>
      <w:proofErr w:type="spellEnd"/>
      <w:r w:rsidR="00000000" w:rsidRPr="00B85692">
        <w:rPr>
          <w:szCs w:val="24"/>
        </w:rPr>
        <w:t xml:space="preserve"> </w:t>
      </w:r>
      <w:proofErr w:type="spellStart"/>
      <w:r w:rsidR="00000000" w:rsidRPr="00B85692">
        <w:rPr>
          <w:szCs w:val="24"/>
        </w:rPr>
        <w:t>thể</w:t>
      </w:r>
      <w:proofErr w:type="spellEnd"/>
      <w:r w:rsidR="00000000" w:rsidRPr="00B85692">
        <w:rPr>
          <w:szCs w:val="24"/>
        </w:rPr>
        <w:t xml:space="preserve"> ghép chuyến đúng quy định.</w:t>
      </w:r>
    </w:p>
    <w:p w14:paraId="5C10F77F" w14:textId="77777777" w:rsidR="008E67DF" w:rsidRPr="00B85692" w:rsidRDefault="00000000">
      <w:pPr>
        <w:rPr>
          <w:szCs w:val="24"/>
        </w:rPr>
      </w:pPr>
      <w:r w:rsidRPr="00B85692">
        <w:rPr>
          <w:bCs/>
          <w:szCs w:val="24"/>
        </w:rPr>
        <w:t>Giải thích Small:</w:t>
      </w:r>
      <w:r w:rsidRPr="00B85692">
        <w:rPr>
          <w:b/>
          <w:szCs w:val="24"/>
        </w:rPr>
        <w:t xml:space="preserve"> </w:t>
      </w:r>
      <w:r w:rsidRPr="00B85692">
        <w:rPr>
          <w:szCs w:val="24"/>
        </w:rPr>
        <w:t>Small vì phạm vi chỉ tập trung vào logic tìm khách và giới hạn sức chứa 3 người; các trường hợp đầy 3 khách hoặc hết thời gian có thể kiểm thử độc lập.</w:t>
      </w:r>
    </w:p>
    <w:p w14:paraId="11F39A48" w14:textId="77777777" w:rsidR="008E67DF" w:rsidRPr="00B85692" w:rsidRDefault="00000000">
      <w:pPr>
        <w:rPr>
          <w:szCs w:val="24"/>
        </w:rPr>
      </w:pPr>
      <w:r w:rsidRPr="00B85692">
        <w:rPr>
          <w:b/>
          <w:szCs w:val="24"/>
        </w:rPr>
        <w:t>US3 – Xử lý khi không tìm được khách ghép</w:t>
      </w:r>
    </w:p>
    <w:p w14:paraId="49727926" w14:textId="366DF473" w:rsidR="008E67DF" w:rsidRPr="00B85692" w:rsidRDefault="00B85692">
      <w:pPr>
        <w:rPr>
          <w:szCs w:val="24"/>
        </w:rPr>
      </w:pPr>
      <w:r>
        <w:rPr>
          <w:szCs w:val="24"/>
        </w:rPr>
        <w:t xml:space="preserve">Như </w:t>
      </w:r>
      <w:proofErr w:type="spellStart"/>
      <w:r>
        <w:rPr>
          <w:szCs w:val="24"/>
        </w:rPr>
        <w:t>một</w:t>
      </w:r>
      <w:proofErr w:type="spellEnd"/>
      <w:r w:rsidR="00000000" w:rsidRPr="00B85692">
        <w:rPr>
          <w:szCs w:val="24"/>
        </w:rPr>
        <w:t xml:space="preserve"> </w:t>
      </w:r>
      <w:proofErr w:type="spellStart"/>
      <w:r w:rsidR="00000000" w:rsidRPr="00B85692">
        <w:rPr>
          <w:szCs w:val="24"/>
        </w:rPr>
        <w:t>khách</w:t>
      </w:r>
      <w:proofErr w:type="spellEnd"/>
      <w:r w:rsidR="00000000" w:rsidRPr="00B85692">
        <w:rPr>
          <w:szCs w:val="24"/>
        </w:rPr>
        <w:t xml:space="preserve"> </w:t>
      </w:r>
      <w:proofErr w:type="spellStart"/>
      <w:r w:rsidR="00000000" w:rsidRPr="00B85692">
        <w:rPr>
          <w:szCs w:val="24"/>
        </w:rPr>
        <w:t>đặt</w:t>
      </w:r>
      <w:proofErr w:type="spellEnd"/>
      <w:r w:rsidR="00000000" w:rsidRPr="00B85692">
        <w:rPr>
          <w:szCs w:val="24"/>
        </w:rPr>
        <w:t xml:space="preserve"> </w:t>
      </w:r>
      <w:proofErr w:type="spellStart"/>
      <w:r w:rsidR="00000000" w:rsidRPr="00B85692">
        <w:rPr>
          <w:szCs w:val="24"/>
        </w:rPr>
        <w:t>xe</w:t>
      </w:r>
      <w:proofErr w:type="spellEnd"/>
      <w:r w:rsidR="00000000" w:rsidRPr="00B85692">
        <w:rPr>
          <w:szCs w:val="24"/>
        </w:rPr>
        <w:t xml:space="preserve">, </w:t>
      </w:r>
      <w:proofErr w:type="spellStart"/>
      <w:r>
        <w:rPr>
          <w:szCs w:val="24"/>
        </w:rPr>
        <w:t>tôi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muốn</w:t>
      </w:r>
      <w:proofErr w:type="spellEnd"/>
      <w:r w:rsidR="00000000" w:rsidRPr="00B85692">
        <w:rPr>
          <w:szCs w:val="24"/>
        </w:rPr>
        <w:t xml:space="preserve"> </w:t>
      </w:r>
      <w:proofErr w:type="spellStart"/>
      <w:r w:rsidR="00000000" w:rsidRPr="00B85692">
        <w:rPr>
          <w:szCs w:val="24"/>
        </w:rPr>
        <w:t>được</w:t>
      </w:r>
      <w:proofErr w:type="spellEnd"/>
      <w:r w:rsidR="00000000" w:rsidRPr="00B85692">
        <w:rPr>
          <w:szCs w:val="24"/>
        </w:rPr>
        <w:t xml:space="preserve"> </w:t>
      </w:r>
      <w:proofErr w:type="spellStart"/>
      <w:r w:rsidR="00000000" w:rsidRPr="00B85692">
        <w:rPr>
          <w:szCs w:val="24"/>
        </w:rPr>
        <w:t>chọn</w:t>
      </w:r>
      <w:proofErr w:type="spellEnd"/>
      <w:r w:rsidR="00000000" w:rsidRPr="00B85692">
        <w:rPr>
          <w:szCs w:val="24"/>
        </w:rPr>
        <w:t xml:space="preserve"> </w:t>
      </w:r>
      <w:proofErr w:type="spellStart"/>
      <w:r w:rsidR="00000000" w:rsidRPr="00B85692">
        <w:rPr>
          <w:szCs w:val="24"/>
        </w:rPr>
        <w:t>đi</w:t>
      </w:r>
      <w:proofErr w:type="spellEnd"/>
      <w:r w:rsidR="00000000" w:rsidRPr="00B85692">
        <w:rPr>
          <w:szCs w:val="24"/>
        </w:rPr>
        <w:t xml:space="preserve"> riêng với giá thường hoặc hủy miễn phí nếu sau 5 phút không tìm </w:t>
      </w:r>
      <w:proofErr w:type="spellStart"/>
      <w:r w:rsidR="00000000" w:rsidRPr="00B85692">
        <w:rPr>
          <w:szCs w:val="24"/>
        </w:rPr>
        <w:t>được</w:t>
      </w:r>
      <w:proofErr w:type="spellEnd"/>
      <w:r w:rsidR="00000000" w:rsidRPr="00B85692">
        <w:rPr>
          <w:szCs w:val="24"/>
        </w:rPr>
        <w:t xml:space="preserve"> </w:t>
      </w:r>
      <w:proofErr w:type="spellStart"/>
      <w:r w:rsidR="00000000" w:rsidRPr="00B85692">
        <w:rPr>
          <w:szCs w:val="24"/>
        </w:rPr>
        <w:t>khách</w:t>
      </w:r>
      <w:proofErr w:type="spellEnd"/>
      <w:r w:rsidR="00000000" w:rsidRPr="00B85692">
        <w:rPr>
          <w:szCs w:val="24"/>
        </w:rPr>
        <w:t xml:space="preserve"> </w:t>
      </w:r>
      <w:proofErr w:type="spellStart"/>
      <w:r w:rsidR="00000000" w:rsidRPr="00B85692">
        <w:rPr>
          <w:szCs w:val="24"/>
        </w:rPr>
        <w:t>ghép</w:t>
      </w:r>
      <w:proofErr w:type="spellEnd"/>
      <w:r w:rsidR="00000000" w:rsidRPr="00B85692">
        <w:rPr>
          <w:szCs w:val="24"/>
        </w:rPr>
        <w:t xml:space="preserve">, </w:t>
      </w:r>
      <w:proofErr w:type="spellStart"/>
      <w:r>
        <w:rPr>
          <w:szCs w:val="24"/>
        </w:rPr>
        <w:t>như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vậy</w:t>
      </w:r>
      <w:proofErr w:type="spellEnd"/>
      <w:r w:rsidR="00000000" w:rsidRPr="00B85692">
        <w:rPr>
          <w:szCs w:val="24"/>
        </w:rPr>
        <w:t xml:space="preserve"> </w:t>
      </w:r>
      <w:proofErr w:type="spellStart"/>
      <w:r w:rsidR="00000000" w:rsidRPr="00B85692">
        <w:rPr>
          <w:szCs w:val="24"/>
        </w:rPr>
        <w:t>tôi</w:t>
      </w:r>
      <w:proofErr w:type="spellEnd"/>
      <w:r w:rsidR="00000000" w:rsidRPr="00B85692">
        <w:rPr>
          <w:szCs w:val="24"/>
        </w:rPr>
        <w:t xml:space="preserve"> </w:t>
      </w:r>
      <w:proofErr w:type="spellStart"/>
      <w:r w:rsidR="00000000" w:rsidRPr="00B85692">
        <w:rPr>
          <w:szCs w:val="24"/>
        </w:rPr>
        <w:t>không</w:t>
      </w:r>
      <w:proofErr w:type="spellEnd"/>
      <w:r w:rsidR="00000000" w:rsidRPr="00B85692">
        <w:rPr>
          <w:szCs w:val="24"/>
        </w:rPr>
        <w:t xml:space="preserve"> </w:t>
      </w:r>
      <w:proofErr w:type="spellStart"/>
      <w:r w:rsidR="00000000" w:rsidRPr="00B85692">
        <w:rPr>
          <w:szCs w:val="24"/>
        </w:rPr>
        <w:t>phải</w:t>
      </w:r>
      <w:proofErr w:type="spellEnd"/>
      <w:r w:rsidR="00000000" w:rsidRPr="00B85692">
        <w:rPr>
          <w:szCs w:val="24"/>
        </w:rPr>
        <w:t xml:space="preserve"> chờ vô hạn và vẫn có lựa chọn phù hợp.</w:t>
      </w:r>
    </w:p>
    <w:p w14:paraId="479E7B19" w14:textId="77777777" w:rsidR="008E67DF" w:rsidRPr="00B85692" w:rsidRDefault="00000000">
      <w:pPr>
        <w:rPr>
          <w:szCs w:val="24"/>
        </w:rPr>
      </w:pPr>
      <w:r w:rsidRPr="008C5241">
        <w:rPr>
          <w:bCs/>
          <w:szCs w:val="24"/>
        </w:rPr>
        <w:t>Giải thích Small:</w:t>
      </w:r>
      <w:r w:rsidRPr="00B85692">
        <w:rPr>
          <w:b/>
          <w:szCs w:val="24"/>
        </w:rPr>
        <w:t xml:space="preserve"> </w:t>
      </w:r>
      <w:r w:rsidRPr="00B85692">
        <w:rPr>
          <w:szCs w:val="24"/>
        </w:rPr>
        <w:t>Small vì chỉ xử lý một tình huống kết thúc của quá trình ghép, với hai lựa chọn rõ ràng và có thể hoàn thành trong vài ngày.</w:t>
      </w:r>
    </w:p>
    <w:p w14:paraId="25E5552F" w14:textId="77D420D7" w:rsidR="008E67DF" w:rsidRPr="00B85692" w:rsidRDefault="00442ADD">
      <w:pPr>
        <w:rPr>
          <w:szCs w:val="24"/>
        </w:rPr>
      </w:pPr>
      <w:proofErr w:type="spellStart"/>
      <w:r w:rsidRPr="00B85692">
        <w:rPr>
          <w:b/>
          <w:szCs w:val="24"/>
        </w:rPr>
        <w:t>Phần</w:t>
      </w:r>
      <w:proofErr w:type="spellEnd"/>
      <w:r w:rsidRPr="00B85692">
        <w:rPr>
          <w:b/>
          <w:szCs w:val="24"/>
        </w:rPr>
        <w:t xml:space="preserve"> 3: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E67DF" w:rsidRPr="00B85692" w14:paraId="308D1CEE" w14:textId="77777777">
        <w:trPr>
          <w:jc w:val="center"/>
        </w:trPr>
        <w:tc>
          <w:tcPr>
            <w:tcW w:w="2493" w:type="dxa"/>
          </w:tcPr>
          <w:p w14:paraId="6A01C383" w14:textId="77777777" w:rsidR="008E67DF" w:rsidRPr="00B85692" w:rsidRDefault="00000000">
            <w:pPr>
              <w:rPr>
                <w:szCs w:val="24"/>
              </w:rPr>
            </w:pPr>
            <w:r w:rsidRPr="00B85692">
              <w:rPr>
                <w:b/>
                <w:szCs w:val="24"/>
              </w:rPr>
              <w:t>Kịch bản</w:t>
            </w:r>
          </w:p>
        </w:tc>
        <w:tc>
          <w:tcPr>
            <w:tcW w:w="2493" w:type="dxa"/>
          </w:tcPr>
          <w:p w14:paraId="60B677D1" w14:textId="77777777" w:rsidR="008E67DF" w:rsidRPr="00B85692" w:rsidRDefault="00000000">
            <w:pPr>
              <w:rPr>
                <w:szCs w:val="24"/>
              </w:rPr>
            </w:pPr>
            <w:r w:rsidRPr="00B85692">
              <w:rPr>
                <w:b/>
                <w:szCs w:val="24"/>
              </w:rPr>
              <w:t>Given</w:t>
            </w:r>
          </w:p>
        </w:tc>
        <w:tc>
          <w:tcPr>
            <w:tcW w:w="2493" w:type="dxa"/>
          </w:tcPr>
          <w:p w14:paraId="531F7719" w14:textId="77777777" w:rsidR="008E67DF" w:rsidRPr="00B85692" w:rsidRDefault="00000000">
            <w:pPr>
              <w:rPr>
                <w:szCs w:val="24"/>
              </w:rPr>
            </w:pPr>
            <w:r w:rsidRPr="00B85692">
              <w:rPr>
                <w:b/>
                <w:szCs w:val="24"/>
              </w:rPr>
              <w:t>When</w:t>
            </w:r>
          </w:p>
        </w:tc>
        <w:tc>
          <w:tcPr>
            <w:tcW w:w="2493" w:type="dxa"/>
          </w:tcPr>
          <w:p w14:paraId="7928E2AE" w14:textId="77777777" w:rsidR="008E67DF" w:rsidRPr="00B85692" w:rsidRDefault="00000000">
            <w:pPr>
              <w:rPr>
                <w:szCs w:val="24"/>
              </w:rPr>
            </w:pPr>
            <w:r w:rsidRPr="00B85692">
              <w:rPr>
                <w:b/>
                <w:szCs w:val="24"/>
              </w:rPr>
              <w:t>Then</w:t>
            </w:r>
          </w:p>
        </w:tc>
      </w:tr>
      <w:tr w:rsidR="008E67DF" w:rsidRPr="00B85692" w14:paraId="14343018" w14:textId="77777777">
        <w:trPr>
          <w:jc w:val="center"/>
        </w:trPr>
        <w:tc>
          <w:tcPr>
            <w:tcW w:w="2493" w:type="dxa"/>
          </w:tcPr>
          <w:p w14:paraId="309BA9B5" w14:textId="77777777" w:rsidR="008E67DF" w:rsidRPr="00B85692" w:rsidRDefault="00000000">
            <w:pPr>
              <w:rPr>
                <w:szCs w:val="24"/>
              </w:rPr>
            </w:pPr>
            <w:r w:rsidRPr="00B85692">
              <w:rPr>
                <w:szCs w:val="24"/>
              </w:rPr>
              <w:t>1. Tìm được khách trong 5 phút</w:t>
            </w:r>
          </w:p>
        </w:tc>
        <w:tc>
          <w:tcPr>
            <w:tcW w:w="2493" w:type="dxa"/>
          </w:tcPr>
          <w:p w14:paraId="5ECA5706" w14:textId="77777777" w:rsidR="008E67DF" w:rsidRPr="00B85692" w:rsidRDefault="00000000">
            <w:pPr>
              <w:rPr>
                <w:szCs w:val="24"/>
              </w:rPr>
            </w:pPr>
            <w:r w:rsidRPr="00B85692">
              <w:rPr>
                <w:szCs w:val="24"/>
              </w:rPr>
              <w:t>Khách đã yêu cầu ghép chuyến và hệ thống đang tìm khách cùng hướng; chuyến hiện có chưa đủ 3 khách.</w:t>
            </w:r>
          </w:p>
        </w:tc>
        <w:tc>
          <w:tcPr>
            <w:tcW w:w="2493" w:type="dxa"/>
          </w:tcPr>
          <w:p w14:paraId="13796BF5" w14:textId="77777777" w:rsidR="008E67DF" w:rsidRPr="00B85692" w:rsidRDefault="00000000">
            <w:pPr>
              <w:rPr>
                <w:szCs w:val="24"/>
              </w:rPr>
            </w:pPr>
            <w:r w:rsidRPr="00B85692">
              <w:rPr>
                <w:szCs w:val="24"/>
              </w:rPr>
              <w:t>Có ít nhất một khách phù hợp được tìm thấy trong vòng 5 phút.</w:t>
            </w:r>
          </w:p>
        </w:tc>
        <w:tc>
          <w:tcPr>
            <w:tcW w:w="2493" w:type="dxa"/>
          </w:tcPr>
          <w:p w14:paraId="342F4343" w14:textId="77777777" w:rsidR="008E67DF" w:rsidRPr="00B85692" w:rsidRDefault="00000000">
            <w:pPr>
              <w:rPr>
                <w:szCs w:val="24"/>
              </w:rPr>
            </w:pPr>
            <w:r w:rsidRPr="00B85692">
              <w:rPr>
                <w:szCs w:val="24"/>
              </w:rPr>
              <w:t>Hệ thống ghép các khách phù hợp vào cùng chuyến; tổng số khách của chuyến không vượt quá 3 và trạng thái chuyến được cập nhật để tiếp tục thực hiện.</w:t>
            </w:r>
          </w:p>
        </w:tc>
      </w:tr>
      <w:tr w:rsidR="008E67DF" w:rsidRPr="00B85692" w14:paraId="7951D86F" w14:textId="77777777">
        <w:trPr>
          <w:jc w:val="center"/>
        </w:trPr>
        <w:tc>
          <w:tcPr>
            <w:tcW w:w="2493" w:type="dxa"/>
          </w:tcPr>
          <w:p w14:paraId="3125B886" w14:textId="77777777" w:rsidR="008E67DF" w:rsidRPr="00B85692" w:rsidRDefault="00000000">
            <w:pPr>
              <w:rPr>
                <w:szCs w:val="24"/>
              </w:rPr>
            </w:pPr>
            <w:r w:rsidRPr="00B85692">
              <w:rPr>
                <w:szCs w:val="24"/>
              </w:rPr>
              <w:t>2. Quá 5 phút không tìm được</w:t>
            </w:r>
          </w:p>
        </w:tc>
        <w:tc>
          <w:tcPr>
            <w:tcW w:w="2493" w:type="dxa"/>
          </w:tcPr>
          <w:p w14:paraId="0F24C22D" w14:textId="77777777" w:rsidR="008E67DF" w:rsidRPr="00B85692" w:rsidRDefault="00000000">
            <w:pPr>
              <w:rPr>
                <w:szCs w:val="24"/>
              </w:rPr>
            </w:pPr>
            <w:r w:rsidRPr="00B85692">
              <w:rPr>
                <w:szCs w:val="24"/>
              </w:rPr>
              <w:t xml:space="preserve">Khách đã yêu cầu ghép chuyến nhưng chưa tìm </w:t>
            </w:r>
            <w:r w:rsidRPr="00B85692">
              <w:rPr>
                <w:szCs w:val="24"/>
              </w:rPr>
              <w:lastRenderedPageBreak/>
              <w:t>được khách phù hợp và thời gian tìm kiếm đã đạt 5 phút.</w:t>
            </w:r>
          </w:p>
        </w:tc>
        <w:tc>
          <w:tcPr>
            <w:tcW w:w="2493" w:type="dxa"/>
          </w:tcPr>
          <w:p w14:paraId="1039F57E" w14:textId="77777777" w:rsidR="008E67DF" w:rsidRPr="00B85692" w:rsidRDefault="00000000">
            <w:pPr>
              <w:rPr>
                <w:szCs w:val="24"/>
              </w:rPr>
            </w:pPr>
            <w:r w:rsidRPr="00B85692">
              <w:rPr>
                <w:szCs w:val="24"/>
              </w:rPr>
              <w:lastRenderedPageBreak/>
              <w:t xml:space="preserve">Hệ thống xác định đã quá thời gian tìm kiếm </w:t>
            </w:r>
            <w:r w:rsidRPr="00B85692">
              <w:rPr>
                <w:szCs w:val="24"/>
              </w:rPr>
              <w:lastRenderedPageBreak/>
              <w:t>mà vẫn không có khách ghép phù hợp.</w:t>
            </w:r>
          </w:p>
        </w:tc>
        <w:tc>
          <w:tcPr>
            <w:tcW w:w="2493" w:type="dxa"/>
          </w:tcPr>
          <w:p w14:paraId="1A8B9EA5" w14:textId="77777777" w:rsidR="008E67DF" w:rsidRPr="00B85692" w:rsidRDefault="00000000">
            <w:pPr>
              <w:rPr>
                <w:szCs w:val="24"/>
              </w:rPr>
            </w:pPr>
            <w:r w:rsidRPr="00B85692">
              <w:rPr>
                <w:szCs w:val="24"/>
              </w:rPr>
              <w:lastRenderedPageBreak/>
              <w:t xml:space="preserve">Hệ thống dừng tìm kiếm và cho khách lựa </w:t>
            </w:r>
            <w:r w:rsidRPr="00B85692">
              <w:rPr>
                <w:szCs w:val="24"/>
              </w:rPr>
              <w:lastRenderedPageBreak/>
              <w:t>chọn đi riêng với giá thường hoặc hủy chuyến miễn phí.</w:t>
            </w:r>
          </w:p>
        </w:tc>
      </w:tr>
    </w:tbl>
    <w:p w14:paraId="53E918E1" w14:textId="77777777" w:rsidR="008E67DF" w:rsidRPr="00B85692" w:rsidRDefault="00000000">
      <w:pPr>
        <w:rPr>
          <w:szCs w:val="24"/>
        </w:rPr>
      </w:pPr>
      <w:r w:rsidRPr="00B85692">
        <w:rPr>
          <w:b/>
          <w:szCs w:val="24"/>
        </w:rPr>
        <w:lastRenderedPageBreak/>
        <w:t xml:space="preserve">Lưu ý nghiệp vụ: </w:t>
      </w:r>
      <w:r w:rsidRPr="00B85692">
        <w:rPr>
          <w:szCs w:val="24"/>
        </w:rPr>
        <w:t>Một chuyến ghép tối đa 3 khách; khi đã đủ 3 khách thì hệ thống không nhận thêm khách mới, kể cả khi khách mới đi cùng tuyến.</w:t>
      </w:r>
    </w:p>
    <w:sectPr w:rsidR="008E67DF" w:rsidRPr="00B85692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1434298">
    <w:abstractNumId w:val="8"/>
  </w:num>
  <w:num w:numId="2" w16cid:durableId="1989169421">
    <w:abstractNumId w:val="6"/>
  </w:num>
  <w:num w:numId="3" w16cid:durableId="1373386040">
    <w:abstractNumId w:val="5"/>
  </w:num>
  <w:num w:numId="4" w16cid:durableId="276453519">
    <w:abstractNumId w:val="4"/>
  </w:num>
  <w:num w:numId="5" w16cid:durableId="369914872">
    <w:abstractNumId w:val="7"/>
  </w:num>
  <w:num w:numId="6" w16cid:durableId="2072120416">
    <w:abstractNumId w:val="3"/>
  </w:num>
  <w:num w:numId="7" w16cid:durableId="725877027">
    <w:abstractNumId w:val="2"/>
  </w:num>
  <w:num w:numId="8" w16cid:durableId="1697075413">
    <w:abstractNumId w:val="1"/>
  </w:num>
  <w:num w:numId="9" w16cid:durableId="1932884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2ADD"/>
    <w:rsid w:val="008C5241"/>
    <w:rsid w:val="008E67DF"/>
    <w:rsid w:val="00AA1D8D"/>
    <w:rsid w:val="00B47730"/>
    <w:rsid w:val="00B82EFC"/>
    <w:rsid w:val="00B8569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EACEAE"/>
  <w14:defaultImageDpi w14:val="300"/>
  <w15:docId w15:val="{8A444831-CB29-410C-98EA-362BF3983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Trương Duy</cp:lastModifiedBy>
  <cp:revision>4</cp:revision>
  <dcterms:created xsi:type="dcterms:W3CDTF">2013-12-23T23:15:00Z</dcterms:created>
  <dcterms:modified xsi:type="dcterms:W3CDTF">2026-10-07T06:05:00Z</dcterms:modified>
  <cp:category/>
</cp:coreProperties>
</file>